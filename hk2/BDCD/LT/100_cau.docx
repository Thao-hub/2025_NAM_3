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4ABF" w14:textId="77777777" w:rsidR="00B535AC" w:rsidRDefault="00000000">
      <w:r>
        <w:rPr>
          <w:b/>
          <w:sz w:val="28"/>
        </w:rPr>
        <w:t>Câu Hỏi Trắc Nghiệm Bổ Sung</w:t>
      </w:r>
    </w:p>
    <w:p w14:paraId="22F46724" w14:textId="77777777" w:rsidR="00B535AC" w:rsidRDefault="00000000">
      <w:r>
        <w:rPr>
          <w:b/>
        </w:rPr>
        <w:t>51. Hiện tượng địa lý được hiểu là gì?</w:t>
      </w:r>
    </w:p>
    <w:p w14:paraId="15259D2F" w14:textId="77777777" w:rsidR="00B535AC" w:rsidRDefault="00000000">
      <w:r>
        <w:t>A. Mọi dữ liệu được nhập vào phần mềm GIS</w:t>
      </w:r>
    </w:p>
    <w:p w14:paraId="5F0BC407" w14:textId="77777777" w:rsidR="00B535AC" w:rsidRDefault="00000000">
      <w:r>
        <w:rPr>
          <w:color w:val="FF0000"/>
        </w:rPr>
        <w:t>B. Sự thể hiện của một thực thể hoặc quá trình có tên gọi, vị trí địa lý xác định và có thể xác định thời gian hiện diện</w:t>
      </w:r>
    </w:p>
    <w:p w14:paraId="616C23F9" w14:textId="77777777" w:rsidR="00B535AC" w:rsidRDefault="00000000">
      <w:r>
        <w:t>C. Chỉ các hiện tượng tự nhiên nhìn thấy bằng mắt</w:t>
      </w:r>
    </w:p>
    <w:p w14:paraId="5F828FD3" w14:textId="279E49D3" w:rsidR="00B535AC" w:rsidRPr="00E30FCD" w:rsidRDefault="00000000">
      <w:pPr>
        <w:rPr>
          <w:lang w:val="vi-VN"/>
        </w:rPr>
      </w:pPr>
      <w:r>
        <w:t>D. Chỉ các đối tượng có diện tích lớn</w:t>
      </w:r>
    </w:p>
    <w:p w14:paraId="2ED46978" w14:textId="77777777" w:rsidR="00B535AC" w:rsidRDefault="00000000">
      <w:r>
        <w:rPr>
          <w:b/>
        </w:rPr>
        <w:t>52. Trường địa lý liên tục là loại hiện tượng mà:</w:t>
      </w:r>
    </w:p>
    <w:p w14:paraId="25DEF5F0" w14:textId="77777777" w:rsidR="00B535AC" w:rsidRDefault="00000000">
      <w:r>
        <w:t>A. Chỉ xuất hiện ở một số điểm riêng biệt</w:t>
      </w:r>
    </w:p>
    <w:p w14:paraId="758DCDC1" w14:textId="77777777" w:rsidR="00B535AC" w:rsidRDefault="00000000">
      <w:r>
        <w:t>B. Không thể biểu diễn bằng hàm toán học</w:t>
      </w:r>
    </w:p>
    <w:p w14:paraId="5C1B4F96" w14:textId="77777777" w:rsidR="00B535AC" w:rsidRDefault="00000000">
      <w:r>
        <w:rPr>
          <w:color w:val="FF0000"/>
        </w:rPr>
        <w:t>C. Giá trị tại mọi điểm trong khu vực nghiên cứu đều có thể xác định được</w:t>
      </w:r>
    </w:p>
    <w:p w14:paraId="21D1D20D" w14:textId="7E82EE81" w:rsidR="00B535AC" w:rsidRPr="00E30FCD" w:rsidRDefault="00000000">
      <w:pPr>
        <w:rPr>
          <w:lang w:val="vi-VN"/>
        </w:rPr>
      </w:pPr>
      <w:r>
        <w:t>D. Chỉ tồn tại trên bản đồ địa hình</w:t>
      </w:r>
    </w:p>
    <w:p w14:paraId="09740D46" w14:textId="77777777" w:rsidR="00B535AC" w:rsidRDefault="00000000">
      <w:r>
        <w:rPr>
          <w:b/>
        </w:rPr>
        <w:t>53. Đối tượng địa lý dạng điểm có đặc trưng cơ bản nào?</w:t>
      </w:r>
    </w:p>
    <w:p w14:paraId="442DF405" w14:textId="77777777" w:rsidR="00B535AC" w:rsidRDefault="00000000">
      <w:r>
        <w:t>A. Có chiều dài nhưng không có chiều rộng</w:t>
      </w:r>
    </w:p>
    <w:p w14:paraId="31F7497F" w14:textId="77777777" w:rsidR="00B535AC" w:rsidRDefault="00000000">
      <w:r>
        <w:rPr>
          <w:color w:val="FF0000"/>
        </w:rPr>
        <w:t>B. Là phần tử kích thước 0, chủ yếu xác định bằng vị trí</w:t>
      </w:r>
    </w:p>
    <w:p w14:paraId="76CB5344" w14:textId="77777777" w:rsidR="00B535AC" w:rsidRDefault="00000000">
      <w:r>
        <w:t>C. Có diện tích và ranh giới kín</w:t>
      </w:r>
    </w:p>
    <w:p w14:paraId="32BE2FFF" w14:textId="0004B651" w:rsidR="00B535AC" w:rsidRPr="00E30FCD" w:rsidRDefault="00000000">
      <w:pPr>
        <w:rPr>
          <w:lang w:val="vi-VN"/>
        </w:rPr>
      </w:pPr>
      <w:r>
        <w:t>D. Luôn biểu diễn theo đúng tỷ lệ thực</w:t>
      </w:r>
    </w:p>
    <w:p w14:paraId="4544091A" w14:textId="77777777" w:rsidR="00B535AC" w:rsidRDefault="00000000">
      <w:r>
        <w:rPr>
          <w:b/>
        </w:rPr>
        <w:t>54. Đối tượng đường cho phép người đọc nhận biết trực tiếp những đặc trưng nào?</w:t>
      </w:r>
    </w:p>
    <w:p w14:paraId="5E1DFE83" w14:textId="77777777" w:rsidR="00B535AC" w:rsidRDefault="00000000">
      <w:r>
        <w:rPr>
          <w:color w:val="FF0000"/>
        </w:rPr>
        <w:t>A. Chiều dài, hình dạng và hướng</w:t>
      </w:r>
    </w:p>
    <w:p w14:paraId="3FB9E026" w14:textId="77777777" w:rsidR="00B535AC" w:rsidRDefault="00000000">
      <w:r>
        <w:t>B. Màu nền và độ cao</w:t>
      </w:r>
    </w:p>
    <w:p w14:paraId="58D8F59C" w14:textId="77777777" w:rsidR="00B535AC" w:rsidRDefault="00000000">
      <w:r>
        <w:t>C. Diện tích và thể tích</w:t>
      </w:r>
    </w:p>
    <w:p w14:paraId="11CE65E3" w14:textId="4FD2E0D2" w:rsidR="00B535AC" w:rsidRPr="00E30FCD" w:rsidRDefault="00000000">
      <w:pPr>
        <w:rPr>
          <w:lang w:val="vi-VN"/>
        </w:rPr>
      </w:pPr>
      <w:r>
        <w:t>D. Thành phần dân số</w:t>
      </w:r>
    </w:p>
    <w:p w14:paraId="362768CB" w14:textId="77777777" w:rsidR="00B535AC" w:rsidRDefault="00000000">
      <w:r>
        <w:rPr>
          <w:b/>
        </w:rPr>
        <w:t>55. Đối tượng vùng là đối tượng:</w:t>
      </w:r>
    </w:p>
    <w:p w14:paraId="20EBF77C" w14:textId="77777777" w:rsidR="00B535AC" w:rsidRDefault="00000000">
      <w:r>
        <w:t>A. Chỉ có vị trí mà không có kích thước</w:t>
      </w:r>
    </w:p>
    <w:p w14:paraId="17820B51" w14:textId="77777777" w:rsidR="00B535AC" w:rsidRDefault="00000000">
      <w:r>
        <w:t>B. Chỉ có chiều dài</w:t>
      </w:r>
    </w:p>
    <w:p w14:paraId="72F8EFE6" w14:textId="77777777" w:rsidR="00B535AC" w:rsidRDefault="00000000">
      <w:r>
        <w:rPr>
          <w:color w:val="FF0000"/>
        </w:rPr>
        <w:lastRenderedPageBreak/>
        <w:t>C. Có chiều dài và chiều rộng, phân bố trong không gian</w:t>
      </w:r>
    </w:p>
    <w:p w14:paraId="64EA9261" w14:textId="6807B640" w:rsidR="00B535AC" w:rsidRPr="00E30FCD" w:rsidRDefault="00000000">
      <w:pPr>
        <w:rPr>
          <w:lang w:val="vi-VN"/>
        </w:rPr>
      </w:pPr>
      <w:r>
        <w:t>D. Không có ranh giới</w:t>
      </w:r>
    </w:p>
    <w:p w14:paraId="15FE7758" w14:textId="77777777" w:rsidR="00B535AC" w:rsidRDefault="00000000">
      <w:r>
        <w:rPr>
          <w:b/>
        </w:rPr>
        <w:t>56. Khi bổ sung yếu tố độ cao vào đối tượng vùng, ta có loại đối tượng nào?</w:t>
      </w:r>
    </w:p>
    <w:p w14:paraId="5E353838" w14:textId="77777777" w:rsidR="00B535AC" w:rsidRDefault="00000000">
      <w:r>
        <w:t>A. Đối tượng điểm</w:t>
      </w:r>
    </w:p>
    <w:p w14:paraId="3ABAA099" w14:textId="77777777" w:rsidR="00B535AC" w:rsidRDefault="00000000">
      <w:r>
        <w:t>B. Đối tượng đường</w:t>
      </w:r>
    </w:p>
    <w:p w14:paraId="24AFE8C6" w14:textId="77777777" w:rsidR="00B535AC" w:rsidRDefault="00000000">
      <w:r>
        <w:rPr>
          <w:color w:val="FF0000"/>
        </w:rPr>
        <w:t>C. Bề mặt</w:t>
      </w:r>
    </w:p>
    <w:p w14:paraId="08536EB5" w14:textId="0AE7946A" w:rsidR="00B535AC" w:rsidRPr="00E30FCD" w:rsidRDefault="00000000">
      <w:pPr>
        <w:rPr>
          <w:lang w:val="vi-VN"/>
        </w:rPr>
      </w:pPr>
      <w:r>
        <w:t>D. Tuyến chuyển động</w:t>
      </w:r>
    </w:p>
    <w:p w14:paraId="03CAC45D" w14:textId="77777777" w:rsidR="00B535AC" w:rsidRDefault="00000000">
      <w:r>
        <w:rPr>
          <w:b/>
        </w:rPr>
        <w:t>57. Theo tài liệu, bản đồ địa lý cần có mấy đặc điểm cơ bản?</w:t>
      </w:r>
    </w:p>
    <w:p w14:paraId="14DBD684" w14:textId="77777777" w:rsidR="00B535AC" w:rsidRDefault="00000000">
      <w:r>
        <w:t>A. 2</w:t>
      </w:r>
    </w:p>
    <w:p w14:paraId="50C1384E" w14:textId="77777777" w:rsidR="00B535AC" w:rsidRDefault="00000000">
      <w:r>
        <w:rPr>
          <w:color w:val="FF0000"/>
        </w:rPr>
        <w:t>B. 3</w:t>
      </w:r>
    </w:p>
    <w:p w14:paraId="1F99E493" w14:textId="77777777" w:rsidR="00B535AC" w:rsidRDefault="00000000">
      <w:r>
        <w:t>C. 4</w:t>
      </w:r>
    </w:p>
    <w:p w14:paraId="2B0297B5" w14:textId="7429E588" w:rsidR="00B535AC" w:rsidRPr="00E30FCD" w:rsidRDefault="00000000">
      <w:pPr>
        <w:rPr>
          <w:lang w:val="vi-VN"/>
        </w:rPr>
      </w:pPr>
      <w:r>
        <w:t>D. 5</w:t>
      </w:r>
    </w:p>
    <w:p w14:paraId="1D82D50C" w14:textId="77777777" w:rsidR="00B535AC" w:rsidRDefault="00000000">
      <w:r>
        <w:rPr>
          <w:b/>
        </w:rPr>
        <w:t>58. Ba đặc điểm cơ bản của bản đồ địa lý là gì?</w:t>
      </w:r>
    </w:p>
    <w:p w14:paraId="3F33DC1D" w14:textId="77777777" w:rsidR="00B535AC" w:rsidRDefault="00000000">
      <w:r>
        <w:rPr>
          <w:color w:val="FF0000"/>
        </w:rPr>
        <w:t>A. Cơ sở toán học, hệ thống ký hiệu và tổng quát hóa bản đồ</w:t>
      </w:r>
    </w:p>
    <w:p w14:paraId="43902B90" w14:textId="77777777" w:rsidR="00B535AC" w:rsidRDefault="00000000">
      <w:r>
        <w:t>B. Tiêu đề, chú giải và màu sắc</w:t>
      </w:r>
    </w:p>
    <w:p w14:paraId="0CE403CA" w14:textId="77777777" w:rsidR="00B535AC" w:rsidRDefault="00000000">
      <w:r>
        <w:t>C. Tỷ lệ, giấy in và khung bản đồ</w:t>
      </w:r>
    </w:p>
    <w:p w14:paraId="0D4FF72A" w14:textId="065790AA" w:rsidR="00B535AC" w:rsidRPr="00E30FCD" w:rsidRDefault="00000000">
      <w:pPr>
        <w:rPr>
          <w:lang w:val="vi-VN"/>
        </w:rPr>
      </w:pPr>
      <w:r>
        <w:t>D. Dữ liệu, phần mềm và máy in</w:t>
      </w:r>
    </w:p>
    <w:p w14:paraId="4FC9CC04" w14:textId="77777777" w:rsidR="00B535AC" w:rsidRDefault="00000000">
      <w:r>
        <w:rPr>
          <w:b/>
        </w:rPr>
        <w:t>59. Tính trực quan của bản đồ giúp người đọc:</w:t>
      </w:r>
    </w:p>
    <w:p w14:paraId="0BA4936B" w14:textId="77777777" w:rsidR="00B535AC" w:rsidRDefault="00000000">
      <w:r>
        <w:rPr>
          <w:color w:val="FF0000"/>
        </w:rPr>
        <w:t>A. Bao quát và tiếp thu nhanh những yếu tố chủ yếu của nội dung bản đồ</w:t>
      </w:r>
    </w:p>
    <w:p w14:paraId="43B81ACE" w14:textId="77777777" w:rsidR="00B535AC" w:rsidRDefault="00000000">
      <w:r>
        <w:t>B. Tự động chuyển hệ tọa độ</w:t>
      </w:r>
    </w:p>
    <w:p w14:paraId="08E92DC0" w14:textId="77777777" w:rsidR="00B535AC" w:rsidRDefault="00000000">
      <w:r>
        <w:t>C. Đo đạc tuyệt đối chính xác trong mọi trường hợp</w:t>
      </w:r>
    </w:p>
    <w:p w14:paraId="5AC2BD39" w14:textId="7CADEEB6" w:rsidR="00B535AC" w:rsidRPr="00E30FCD" w:rsidRDefault="00000000">
      <w:pPr>
        <w:rPr>
          <w:lang w:val="vi-VN"/>
        </w:rPr>
      </w:pPr>
      <w:r>
        <w:t>D. Loại bỏ hoàn toàn sai số chiếu</w:t>
      </w:r>
    </w:p>
    <w:p w14:paraId="7BE21170" w14:textId="77777777" w:rsidR="00B535AC" w:rsidRDefault="00000000">
      <w:r>
        <w:rPr>
          <w:b/>
        </w:rPr>
        <w:t>60. Tính đo được của bản đồ gắn chặt nhất với yếu tố nào?</w:t>
      </w:r>
    </w:p>
    <w:p w14:paraId="2AC3FECF" w14:textId="77777777" w:rsidR="00B535AC" w:rsidRDefault="00000000">
      <w:r>
        <w:t>A. Màu sắc</w:t>
      </w:r>
    </w:p>
    <w:p w14:paraId="3C130E43" w14:textId="77777777" w:rsidR="00B535AC" w:rsidRDefault="00000000">
      <w:r>
        <w:rPr>
          <w:color w:val="FF0000"/>
        </w:rPr>
        <w:t>B. Cơ sở toán học</w:t>
      </w:r>
    </w:p>
    <w:p w14:paraId="4216E99F" w14:textId="77777777" w:rsidR="00B535AC" w:rsidRDefault="00000000">
      <w:r>
        <w:lastRenderedPageBreak/>
        <w:t>C. Chú giải</w:t>
      </w:r>
    </w:p>
    <w:p w14:paraId="0C1B8728" w14:textId="37ABAC49" w:rsidR="00B535AC" w:rsidRPr="00E30FCD" w:rsidRDefault="00000000">
      <w:pPr>
        <w:rPr>
          <w:lang w:val="vi-VN"/>
        </w:rPr>
      </w:pPr>
      <w:r>
        <w:t>D. Hình thức trình bày</w:t>
      </w:r>
    </w:p>
    <w:p w14:paraId="171CD1B1" w14:textId="77777777" w:rsidR="00B535AC" w:rsidRDefault="00000000">
      <w:r>
        <w:rPr>
          <w:b/>
        </w:rPr>
        <w:t>61. Theo mục đích sử dụng, bản đồ có thể phân thành nhóm nào sau đây?</w:t>
      </w:r>
    </w:p>
    <w:p w14:paraId="47A523B4" w14:textId="77777777" w:rsidR="00B535AC" w:rsidRDefault="00000000">
      <w:r>
        <w:rPr>
          <w:color w:val="FF0000"/>
        </w:rPr>
        <w:t>A. Bản đồ nghiên cứu khoa học, bản đồ phục vụ kinh tế quốc dân, bản đồ quân sự quốc phòng</w:t>
      </w:r>
    </w:p>
    <w:p w14:paraId="25579745" w14:textId="77777777" w:rsidR="00B535AC" w:rsidRDefault="00000000">
      <w:r>
        <w:t>B. Bản đồ điểm, đường, vùng</w:t>
      </w:r>
    </w:p>
    <w:p w14:paraId="2C52F49B" w14:textId="77777777" w:rsidR="00B535AC" w:rsidRDefault="00000000">
      <w:r>
        <w:t>C. Bản đồ giấy và bản đồ số</w:t>
      </w:r>
    </w:p>
    <w:p w14:paraId="65608A08" w14:textId="4FFD4336" w:rsidR="00B535AC" w:rsidRPr="00E30FCD" w:rsidRDefault="00000000">
      <w:pPr>
        <w:rPr>
          <w:lang w:val="vi-VN"/>
        </w:rPr>
      </w:pPr>
      <w:r>
        <w:t>D. Bản đồ raster và vector</w:t>
      </w:r>
    </w:p>
    <w:p w14:paraId="439C4812" w14:textId="77777777" w:rsidR="00B535AC" w:rsidRDefault="00000000">
      <w:r>
        <w:rPr>
          <w:b/>
        </w:rPr>
        <w:t>62. Geoid là gì?</w:t>
      </w:r>
    </w:p>
    <w:p w14:paraId="5D85BB58" w14:textId="77777777" w:rsidR="00B535AC" w:rsidRDefault="00000000">
      <w:r>
        <w:t>A. Mặt cầu lý tưởng dùng để tính kinh tuyến</w:t>
      </w:r>
    </w:p>
    <w:p w14:paraId="6E7112E1" w14:textId="77777777" w:rsidR="00B535AC" w:rsidRDefault="00000000">
      <w:r>
        <w:rPr>
          <w:color w:val="FF0000"/>
        </w:rPr>
        <w:t>B. Mặt nước biển trung bình yên tĩnh kéo dài xuyên qua lục địa và hải đảo</w:t>
      </w:r>
    </w:p>
    <w:p w14:paraId="02EE41DF" w14:textId="77777777" w:rsidR="00B535AC" w:rsidRDefault="00000000">
      <w:r>
        <w:t>C. Mặt phẳng tiếp xúc với ellipsoid</w:t>
      </w:r>
    </w:p>
    <w:p w14:paraId="032395F4" w14:textId="42084E87" w:rsidR="00B535AC" w:rsidRPr="00E30FCD" w:rsidRDefault="00000000">
      <w:pPr>
        <w:rPr>
          <w:lang w:val="vi-VN"/>
        </w:rPr>
      </w:pPr>
      <w:r>
        <w:t>D. Hình chiếu của Trái Đất lên giấy</w:t>
      </w:r>
    </w:p>
    <w:p w14:paraId="073C67E2" w14:textId="77777777" w:rsidR="00B535AC" w:rsidRDefault="00000000">
      <w:r>
        <w:rPr>
          <w:b/>
        </w:rPr>
        <w:t>63. Đặc điểm đúng của mặt geoid là:</w:t>
      </w:r>
    </w:p>
    <w:p w14:paraId="336A00CE" w14:textId="77777777" w:rsidR="00B535AC" w:rsidRDefault="00000000">
      <w:r>
        <w:t>A. Có phương trình toán học cụ thể</w:t>
      </w:r>
    </w:p>
    <w:p w14:paraId="04ADAF25" w14:textId="77777777" w:rsidR="00B535AC" w:rsidRDefault="00000000">
      <w:r>
        <w:t>B. Là mặt phẳng tuyệt đối</w:t>
      </w:r>
    </w:p>
    <w:p w14:paraId="1624CEFF" w14:textId="77777777" w:rsidR="00B535AC" w:rsidRDefault="00000000">
      <w:r>
        <w:rPr>
          <w:color w:val="FF0000"/>
        </w:rPr>
        <w:t>C. Là mặt đẳng thế</w:t>
      </w:r>
    </w:p>
    <w:p w14:paraId="5052BBA6" w14:textId="53B957B3" w:rsidR="00B535AC" w:rsidRPr="00E30FCD" w:rsidRDefault="00000000">
      <w:pPr>
        <w:rPr>
          <w:lang w:val="vi-VN"/>
        </w:rPr>
      </w:pPr>
      <w:r>
        <w:t>D. Không liên quan đến độ cao</w:t>
      </w:r>
    </w:p>
    <w:p w14:paraId="10F5B549" w14:textId="77777777" w:rsidR="00B535AC" w:rsidRDefault="00000000">
      <w:r>
        <w:rPr>
          <w:b/>
        </w:rPr>
        <w:t>64. Công dụng quan trọng của mặt geoid là:</w:t>
      </w:r>
    </w:p>
    <w:p w14:paraId="3D386D2A" w14:textId="77777777" w:rsidR="00B535AC" w:rsidRDefault="00000000">
      <w:r>
        <w:rPr>
          <w:color w:val="FF0000"/>
        </w:rPr>
        <w:t>A. Xác định độ cao tuyệt đối của các điểm trên mặt đất</w:t>
      </w:r>
    </w:p>
    <w:p w14:paraId="38C0AE36" w14:textId="77777777" w:rsidR="00B535AC" w:rsidRDefault="00000000">
      <w:r>
        <w:t>B. Xác định ký hiệu diện tích</w:t>
      </w:r>
    </w:p>
    <w:p w14:paraId="52E8322C" w14:textId="77777777" w:rsidR="00B535AC" w:rsidRDefault="00000000">
      <w:r>
        <w:t>C. Xác định khung bản đồ</w:t>
      </w:r>
    </w:p>
    <w:p w14:paraId="25DD0F1B" w14:textId="086652E2" w:rsidR="00B535AC" w:rsidRPr="00E30FCD" w:rsidRDefault="00000000">
      <w:pPr>
        <w:rPr>
          <w:lang w:val="vi-VN"/>
        </w:rPr>
      </w:pPr>
      <w:r>
        <w:t>D. Xác định màu sắc bản đồ</w:t>
      </w:r>
    </w:p>
    <w:p w14:paraId="2C9935E2" w14:textId="77777777" w:rsidR="00B535AC" w:rsidRDefault="00000000">
      <w:r>
        <w:rPr>
          <w:b/>
        </w:rPr>
        <w:t>65. Độ cao tuyệt đối của một điểm được xác định theo phương nào?</w:t>
      </w:r>
    </w:p>
    <w:p w14:paraId="0CB4E5FD" w14:textId="77777777" w:rsidR="00B535AC" w:rsidRDefault="00000000">
      <w:r>
        <w:t>A. Phương tiếp tuyến</w:t>
      </w:r>
    </w:p>
    <w:p w14:paraId="12E7C7F2" w14:textId="77777777" w:rsidR="00B535AC" w:rsidRDefault="00000000">
      <w:r>
        <w:rPr>
          <w:color w:val="FF0000"/>
        </w:rPr>
        <w:lastRenderedPageBreak/>
        <w:t>B. Phương dây dọi</w:t>
      </w:r>
    </w:p>
    <w:p w14:paraId="60EE48C2" w14:textId="77777777" w:rsidR="00B535AC" w:rsidRDefault="00000000">
      <w:r>
        <w:t>C. Phương kinh tuyến</w:t>
      </w:r>
    </w:p>
    <w:p w14:paraId="71E7AA18" w14:textId="58866E4F" w:rsidR="00B535AC" w:rsidRPr="00E30FCD" w:rsidRDefault="00000000">
      <w:pPr>
        <w:rPr>
          <w:lang w:val="vi-VN"/>
        </w:rPr>
      </w:pPr>
      <w:r>
        <w:t>D. Phương xích đạo</w:t>
      </w:r>
    </w:p>
    <w:p w14:paraId="5F7548C9" w14:textId="77777777" w:rsidR="00B535AC" w:rsidRDefault="00000000">
      <w:r>
        <w:rPr>
          <w:b/>
        </w:rPr>
        <w:t>66. Phép chiếu bản đồ là:</w:t>
      </w:r>
    </w:p>
    <w:p w14:paraId="317640C7" w14:textId="77777777" w:rsidR="00B535AC" w:rsidRDefault="00000000">
      <w:r>
        <w:t>A. Phương pháp tô màu các vùng trên bản đồ</w:t>
      </w:r>
    </w:p>
    <w:p w14:paraId="209FF281" w14:textId="77777777" w:rsidR="00B535AC" w:rsidRDefault="00000000">
      <w:r>
        <w:rPr>
          <w:color w:val="FF0000"/>
        </w:rPr>
        <w:t>B. Phương pháp biểu diễn lưới kinh vĩ tuyến của ellipsoid lên mặt phẳng theo phương trình toán học nhất định</w:t>
      </w:r>
    </w:p>
    <w:p w14:paraId="3326FB08" w14:textId="77777777" w:rsidR="00B535AC" w:rsidRDefault="00000000">
      <w:r>
        <w:t>C. Kỹ thuật biên tập chú giải</w:t>
      </w:r>
    </w:p>
    <w:p w14:paraId="3A240980" w14:textId="3842AE1B" w:rsidR="00B535AC" w:rsidRPr="00E30FCD" w:rsidRDefault="00000000">
      <w:pPr>
        <w:rPr>
          <w:lang w:val="vi-VN"/>
        </w:rPr>
      </w:pPr>
      <w:r>
        <w:t>D. Phương pháp in ấn bản đồ</w:t>
      </w:r>
    </w:p>
    <w:p w14:paraId="138D46E6" w14:textId="77777777" w:rsidR="00B535AC" w:rsidRDefault="00000000">
      <w:r>
        <w:rPr>
          <w:b/>
        </w:rPr>
        <w:t>67. Phương trình chiếu phải thỏa mãn điều kiện nào?</w:t>
      </w:r>
    </w:p>
    <w:p w14:paraId="2DE59F67" w14:textId="77777777" w:rsidR="00B535AC" w:rsidRDefault="00000000">
      <w:r>
        <w:rPr>
          <w:color w:val="FF0000"/>
        </w:rPr>
        <w:t>A. f1, f2 là hàm liên tục và đơn trị</w:t>
      </w:r>
    </w:p>
    <w:p w14:paraId="5D20EE95" w14:textId="77777777" w:rsidR="00B535AC" w:rsidRDefault="00000000">
      <w:r>
        <w:t>B. f1, f2 là hàm bậc hai</w:t>
      </w:r>
    </w:p>
    <w:p w14:paraId="536DC4DC" w14:textId="77777777" w:rsidR="00B535AC" w:rsidRDefault="00000000">
      <w:r>
        <w:t>C. f1, f2 là hàm tuần hoàn</w:t>
      </w:r>
    </w:p>
    <w:p w14:paraId="11BFF899" w14:textId="711E20BD" w:rsidR="00B535AC" w:rsidRPr="00E30FCD" w:rsidRDefault="00000000">
      <w:pPr>
        <w:rPr>
          <w:lang w:val="vi-VN"/>
        </w:rPr>
      </w:pPr>
      <w:r>
        <w:t>D. Chỉ cần có nghiệm</w:t>
      </w:r>
    </w:p>
    <w:p w14:paraId="0CB0B876" w14:textId="77777777" w:rsidR="00B535AC" w:rsidRDefault="00000000">
      <w:r>
        <w:rPr>
          <w:b/>
        </w:rPr>
        <w:t>68. Sai lệch diện tích trong phép chiếu bản đồ có đặc điểm gì?</w:t>
      </w:r>
    </w:p>
    <w:p w14:paraId="72A14727" w14:textId="77777777" w:rsidR="00B535AC" w:rsidRDefault="00000000">
      <w:r>
        <w:t>A. Phụ thuộc vào hướng nhiều hơn vị trí</w:t>
      </w:r>
    </w:p>
    <w:p w14:paraId="30339D87" w14:textId="77777777" w:rsidR="00B535AC" w:rsidRDefault="00000000">
      <w:r>
        <w:rPr>
          <w:color w:val="FF0000"/>
        </w:rPr>
        <w:t>B. Thay đổi theo vị trí và không phụ thuộc vào hướng</w:t>
      </w:r>
    </w:p>
    <w:p w14:paraId="472F0F59" w14:textId="77777777" w:rsidR="00B535AC" w:rsidRDefault="00000000">
      <w:r>
        <w:t>C. Bằng 0 ở mọi nơi</w:t>
      </w:r>
    </w:p>
    <w:p w14:paraId="27249E88" w14:textId="2BDAF82F" w:rsidR="00B535AC" w:rsidRPr="00E30FCD" w:rsidRDefault="00000000">
      <w:pPr>
        <w:rPr>
          <w:lang w:val="vi-VN"/>
        </w:rPr>
      </w:pPr>
      <w:r>
        <w:t>D. Chỉ xuất hiện ở vùng cực</w:t>
      </w:r>
    </w:p>
    <w:p w14:paraId="42E299C1" w14:textId="77777777" w:rsidR="00B535AC" w:rsidRDefault="00000000">
      <w:r>
        <w:rPr>
          <w:b/>
        </w:rPr>
        <w:t>69. Theo bề mặt hình học hỗ trợ, phép chiếu bản đồ được chia thành:</w:t>
      </w:r>
    </w:p>
    <w:p w14:paraId="0A314C7F" w14:textId="77777777" w:rsidR="00B535AC" w:rsidRDefault="00000000">
      <w:r>
        <w:t>A. Điểm, đường, vùng</w:t>
      </w:r>
    </w:p>
    <w:p w14:paraId="20504D46" w14:textId="77777777" w:rsidR="00B535AC" w:rsidRDefault="00000000">
      <w:r>
        <w:rPr>
          <w:color w:val="FF0000"/>
        </w:rPr>
        <w:t>B. Phương vị, hình nón, hình trụ</w:t>
      </w:r>
    </w:p>
    <w:p w14:paraId="43B1458E" w14:textId="77777777" w:rsidR="00B535AC" w:rsidRDefault="00000000">
      <w:r>
        <w:t>C. Gauss, UTM, VN-2000</w:t>
      </w:r>
    </w:p>
    <w:p w14:paraId="02C62B3C" w14:textId="77777777" w:rsidR="00B535AC" w:rsidRDefault="00000000">
      <w:r>
        <w:t>D. Định tính, định lượng, động thái</w:t>
      </w:r>
    </w:p>
    <w:p w14:paraId="07755DB0" w14:textId="77777777" w:rsidR="00B535AC" w:rsidRDefault="00B535AC"/>
    <w:p w14:paraId="3C97E7F4" w14:textId="77777777" w:rsidR="00B535AC" w:rsidRDefault="00000000">
      <w:r>
        <w:rPr>
          <w:b/>
        </w:rPr>
        <w:lastRenderedPageBreak/>
        <w:t>70. Khu vực quanh cực thường phù hợp với loại phép chiếu nào?</w:t>
      </w:r>
    </w:p>
    <w:p w14:paraId="2AAA6342" w14:textId="77777777" w:rsidR="00B535AC" w:rsidRDefault="00000000">
      <w:r>
        <w:t>A. Hình trụ đứng</w:t>
      </w:r>
    </w:p>
    <w:p w14:paraId="65AEAD8C" w14:textId="77777777" w:rsidR="00B535AC" w:rsidRDefault="00000000">
      <w:r>
        <w:t>B. Hình nón đứng</w:t>
      </w:r>
    </w:p>
    <w:p w14:paraId="7944B424" w14:textId="77777777" w:rsidR="00B535AC" w:rsidRDefault="00000000">
      <w:r>
        <w:rPr>
          <w:color w:val="FF0000"/>
        </w:rPr>
        <w:t>C. Phương vị</w:t>
      </w:r>
    </w:p>
    <w:p w14:paraId="6432A803" w14:textId="0A6FF0EE" w:rsidR="00B535AC" w:rsidRPr="00E30FCD" w:rsidRDefault="00000000">
      <w:pPr>
        <w:rPr>
          <w:lang w:val="vi-VN"/>
        </w:rPr>
      </w:pPr>
      <w:r>
        <w:t>D. Tự do</w:t>
      </w:r>
    </w:p>
    <w:p w14:paraId="0664698A" w14:textId="77777777" w:rsidR="00B535AC" w:rsidRDefault="00000000">
      <w:r>
        <w:rPr>
          <w:b/>
        </w:rPr>
        <w:t>71. Khu vực ở xích đạo thường phù hợp với phép chiếu nào?</w:t>
      </w:r>
    </w:p>
    <w:p w14:paraId="55317C91" w14:textId="77777777" w:rsidR="00B535AC" w:rsidRDefault="00000000">
      <w:r>
        <w:rPr>
          <w:color w:val="FF0000"/>
        </w:rPr>
        <w:t>A. Hình trụ đứng</w:t>
      </w:r>
    </w:p>
    <w:p w14:paraId="6684B1AC" w14:textId="77777777" w:rsidR="00B535AC" w:rsidRDefault="00000000">
      <w:r>
        <w:t>B. Hình nón đứng</w:t>
      </w:r>
    </w:p>
    <w:p w14:paraId="0BA0FC03" w14:textId="77777777" w:rsidR="00B535AC" w:rsidRDefault="00000000">
      <w:r>
        <w:t>C. Phương vị xiên</w:t>
      </w:r>
    </w:p>
    <w:p w14:paraId="643B3C9C" w14:textId="037A8360" w:rsidR="00B535AC" w:rsidRPr="00E30FCD" w:rsidRDefault="00000000">
      <w:pPr>
        <w:rPr>
          <w:lang w:val="vi-VN"/>
        </w:rPr>
      </w:pPr>
      <w:r>
        <w:t>D. Hình trụ ngang</w:t>
      </w:r>
    </w:p>
    <w:p w14:paraId="4F911DF6" w14:textId="77777777" w:rsidR="00B535AC" w:rsidRDefault="00000000">
      <w:r>
        <w:rPr>
          <w:b/>
        </w:rPr>
        <w:t>72. Khu vực kéo dài theo vĩ tuyến ở vĩ độ trung bình thường phù hợp với:</w:t>
      </w:r>
    </w:p>
    <w:p w14:paraId="0D3758C9" w14:textId="77777777" w:rsidR="00B535AC" w:rsidRDefault="00000000">
      <w:r>
        <w:rPr>
          <w:color w:val="FF0000"/>
        </w:rPr>
        <w:t>A. Phép chiếu hình nón</w:t>
      </w:r>
    </w:p>
    <w:p w14:paraId="1F55D882" w14:textId="77777777" w:rsidR="00B535AC" w:rsidRDefault="00000000">
      <w:r>
        <w:t>B. Phép chiếu phương vị</w:t>
      </w:r>
    </w:p>
    <w:p w14:paraId="3B5FC3A0" w14:textId="77777777" w:rsidR="00B535AC" w:rsidRDefault="00000000">
      <w:r>
        <w:t>C. Phép chiếu hình trụ đứng</w:t>
      </w:r>
    </w:p>
    <w:p w14:paraId="3C78FE00" w14:textId="0E0EB419" w:rsidR="00B535AC" w:rsidRPr="00E30FCD" w:rsidRDefault="00000000">
      <w:pPr>
        <w:rPr>
          <w:lang w:val="vi-VN"/>
        </w:rPr>
      </w:pPr>
      <w:r>
        <w:t>D. Phép chiếu tự do</w:t>
      </w:r>
    </w:p>
    <w:p w14:paraId="08B50B63" w14:textId="77777777" w:rsidR="00B535AC" w:rsidRDefault="00000000">
      <w:r>
        <w:rPr>
          <w:b/>
        </w:rPr>
        <w:t>73. Đối với bản đồ tỷ lệ lớn của khu vực nhỏ, nên ưu tiên:</w:t>
      </w:r>
    </w:p>
    <w:p w14:paraId="24829016" w14:textId="77777777" w:rsidR="00B535AC" w:rsidRDefault="00000000">
      <w:r>
        <w:t>A. Phép chiếu có nhiều sai số để nhìn rõ biến dạng</w:t>
      </w:r>
    </w:p>
    <w:p w14:paraId="3FDE5B88" w14:textId="77777777" w:rsidR="00B535AC" w:rsidRDefault="00000000">
      <w:r>
        <w:rPr>
          <w:color w:val="FF0000"/>
        </w:rPr>
        <w:t>B. Phép chiếu có độ chính xác cao như Gauss hoặc UTM</w:t>
      </w:r>
    </w:p>
    <w:p w14:paraId="506A4B72" w14:textId="77777777" w:rsidR="00B535AC" w:rsidRDefault="00000000">
      <w:r>
        <w:t>C. Chỉ dùng phương vị</w:t>
      </w:r>
    </w:p>
    <w:p w14:paraId="7680F996" w14:textId="651FDBBA" w:rsidR="00B535AC" w:rsidRPr="00E30FCD" w:rsidRDefault="00000000">
      <w:pPr>
        <w:rPr>
          <w:lang w:val="vi-VN"/>
        </w:rPr>
      </w:pPr>
      <w:r>
        <w:t>D. Không cần phép chiếu</w:t>
      </w:r>
    </w:p>
    <w:p w14:paraId="4CF3EA13" w14:textId="77777777" w:rsidR="00B535AC" w:rsidRDefault="00000000">
      <w:r>
        <w:rPr>
          <w:b/>
        </w:rPr>
        <w:t>74. Kinh tuyến là giao tuyến của:</w:t>
      </w:r>
    </w:p>
    <w:p w14:paraId="4467BB09" w14:textId="77777777" w:rsidR="00B535AC" w:rsidRDefault="00000000">
      <w:r>
        <w:t>A. Mặt phẳng vuông góc trục quay với quả đất</w:t>
      </w:r>
    </w:p>
    <w:p w14:paraId="5A7F23D5" w14:textId="77777777" w:rsidR="00B535AC" w:rsidRDefault="00000000">
      <w:r>
        <w:rPr>
          <w:color w:val="FF0000"/>
        </w:rPr>
        <w:t>B. Mặt phẳng chứa trục quay quả đất với quả đất</w:t>
      </w:r>
    </w:p>
    <w:p w14:paraId="5A8E7ADE" w14:textId="77777777" w:rsidR="00B535AC" w:rsidRDefault="00000000">
      <w:r>
        <w:t>C. Mặt phẳng song song xích đạo với quả đất</w:t>
      </w:r>
    </w:p>
    <w:p w14:paraId="270C8458" w14:textId="77777777" w:rsidR="00B535AC" w:rsidRDefault="00000000">
      <w:r>
        <w:t>D. Hai mặt phẳng chiếu khác nhau</w:t>
      </w:r>
    </w:p>
    <w:p w14:paraId="263DFAD0" w14:textId="77777777" w:rsidR="00B535AC" w:rsidRDefault="00B535AC"/>
    <w:p w14:paraId="32CBC50C" w14:textId="77777777" w:rsidR="00B535AC" w:rsidRDefault="00000000">
      <w:r>
        <w:rPr>
          <w:b/>
        </w:rPr>
        <w:t>75. Vĩ tuyến gốc chính là:</w:t>
      </w:r>
    </w:p>
    <w:p w14:paraId="4E531BC6" w14:textId="77777777" w:rsidR="00B535AC" w:rsidRDefault="00000000">
      <w:r>
        <w:t>A. Kinh tuyến Greenwich</w:t>
      </w:r>
    </w:p>
    <w:p w14:paraId="655D6088" w14:textId="77777777" w:rsidR="00B535AC" w:rsidRDefault="00000000">
      <w:r>
        <w:rPr>
          <w:color w:val="FF0000"/>
        </w:rPr>
        <w:t>B. Đường xích đạo</w:t>
      </w:r>
    </w:p>
    <w:p w14:paraId="4A4D26EF" w14:textId="77777777" w:rsidR="00B535AC" w:rsidRDefault="00000000">
      <w:r>
        <w:t>C. Chí tuyến Bắc</w:t>
      </w:r>
    </w:p>
    <w:p w14:paraId="5B65FB48" w14:textId="123D54B3" w:rsidR="00B535AC" w:rsidRPr="00E30FCD" w:rsidRDefault="00000000">
      <w:pPr>
        <w:rPr>
          <w:lang w:val="vi-VN"/>
        </w:rPr>
      </w:pPr>
      <w:r>
        <w:t>D. Chí tuyến Nam</w:t>
      </w:r>
    </w:p>
    <w:p w14:paraId="7265DB76" w14:textId="77777777" w:rsidR="00B535AC" w:rsidRDefault="00000000">
      <w:r>
        <w:rPr>
          <w:b/>
        </w:rPr>
        <w:t>76. Trong hệ Gauss-Kruger, Trái Đất được chia thành bao nhiêu múi 6 độ?</w:t>
      </w:r>
    </w:p>
    <w:p w14:paraId="48A123B2" w14:textId="77777777" w:rsidR="00B535AC" w:rsidRDefault="00000000">
      <w:r>
        <w:t>A. 30</w:t>
      </w:r>
    </w:p>
    <w:p w14:paraId="68E337CE" w14:textId="77777777" w:rsidR="00B535AC" w:rsidRDefault="00000000">
      <w:r>
        <w:t>B. 36</w:t>
      </w:r>
    </w:p>
    <w:p w14:paraId="6FE0D95C" w14:textId="77777777" w:rsidR="00B535AC" w:rsidRDefault="00000000">
      <w:r>
        <w:rPr>
          <w:color w:val="FF0000"/>
        </w:rPr>
        <w:t>C. 60</w:t>
      </w:r>
    </w:p>
    <w:p w14:paraId="2D5567C9" w14:textId="55E7209B" w:rsidR="00B535AC" w:rsidRPr="00E30FCD" w:rsidRDefault="00000000">
      <w:pPr>
        <w:rPr>
          <w:lang w:val="vi-VN"/>
        </w:rPr>
      </w:pPr>
      <w:r>
        <w:t>D. 120</w:t>
      </w:r>
    </w:p>
    <w:p w14:paraId="407B5BD7" w14:textId="77777777" w:rsidR="00B535AC" w:rsidRDefault="00000000">
      <w:r>
        <w:rPr>
          <w:b/>
        </w:rPr>
        <w:t>77. Phép chiếu Gauss-Kruger là phép chiếu gì?</w:t>
      </w:r>
    </w:p>
    <w:p w14:paraId="577F2E6E" w14:textId="77777777" w:rsidR="00B535AC" w:rsidRDefault="00000000">
      <w:r>
        <w:t>A. Hình nón đồng diện</w:t>
      </w:r>
    </w:p>
    <w:p w14:paraId="45251E4F" w14:textId="77777777" w:rsidR="00B535AC" w:rsidRDefault="00000000">
      <w:r>
        <w:rPr>
          <w:color w:val="FF0000"/>
        </w:rPr>
        <w:t>B. Hình trụ ngang đồng góc</w:t>
      </w:r>
    </w:p>
    <w:p w14:paraId="3C088934" w14:textId="77777777" w:rsidR="00B535AC" w:rsidRDefault="00000000">
      <w:r>
        <w:t>C. Phương vị đồng khoảng cách</w:t>
      </w:r>
    </w:p>
    <w:p w14:paraId="25B700B0" w14:textId="1EDAC263" w:rsidR="00B535AC" w:rsidRPr="00E30FCD" w:rsidRDefault="00000000">
      <w:pPr>
        <w:rPr>
          <w:lang w:val="vi-VN"/>
        </w:rPr>
      </w:pPr>
      <w:r>
        <w:t>D. Hình trụ đứng tự do</w:t>
      </w:r>
    </w:p>
    <w:p w14:paraId="78A23833" w14:textId="77777777" w:rsidR="00B535AC" w:rsidRDefault="00000000">
      <w:r>
        <w:rPr>
          <w:b/>
        </w:rPr>
        <w:t>78. Trong phép chiếu UTM, hệ số tỷ lệ trên kinh tuyến trục thường là:</w:t>
      </w:r>
    </w:p>
    <w:p w14:paraId="0252FBAF" w14:textId="77777777" w:rsidR="00B535AC" w:rsidRDefault="00000000">
      <w:r>
        <w:t>A. 1,0000</w:t>
      </w:r>
    </w:p>
    <w:p w14:paraId="448E257E" w14:textId="77777777" w:rsidR="00B535AC" w:rsidRDefault="00000000">
      <w:r>
        <w:rPr>
          <w:color w:val="FF0000"/>
        </w:rPr>
        <w:t>B. 0,9996</w:t>
      </w:r>
    </w:p>
    <w:p w14:paraId="1C41201B" w14:textId="77777777" w:rsidR="00B535AC" w:rsidRDefault="00000000">
      <w:r>
        <w:t>C. 1,1000</w:t>
      </w:r>
    </w:p>
    <w:p w14:paraId="1096E1B4" w14:textId="49600EE8" w:rsidR="00B535AC" w:rsidRPr="00E30FCD" w:rsidRDefault="00000000">
      <w:pPr>
        <w:rPr>
          <w:lang w:val="vi-VN"/>
        </w:rPr>
      </w:pPr>
      <w:r>
        <w:t>D. 0,9500</w:t>
      </w:r>
    </w:p>
    <w:p w14:paraId="075D6D3E" w14:textId="77777777" w:rsidR="00B535AC" w:rsidRDefault="00000000">
      <w:r>
        <w:rPr>
          <w:b/>
        </w:rPr>
        <w:t>79. Phép chiếu UTM khác Gauss chủ yếu ở điểm nào?</w:t>
      </w:r>
    </w:p>
    <w:p w14:paraId="26349581" w14:textId="77777777" w:rsidR="00B535AC" w:rsidRDefault="00000000">
      <w:r>
        <w:t>A. UTM không chia múi</w:t>
      </w:r>
    </w:p>
    <w:p w14:paraId="4A582F42" w14:textId="77777777" w:rsidR="00B535AC" w:rsidRDefault="00000000">
      <w:r>
        <w:rPr>
          <w:color w:val="FF0000"/>
        </w:rPr>
        <w:t>B. UTM cắt ellipsoid theo hai cát tuyến cách kinh tuyến trục khoảng 180 km</w:t>
      </w:r>
    </w:p>
    <w:p w14:paraId="3419D610" w14:textId="77777777" w:rsidR="00B535AC" w:rsidRDefault="00000000">
      <w:r>
        <w:t>C. UTM không dùng ellipsoid</w:t>
      </w:r>
    </w:p>
    <w:p w14:paraId="5573C251" w14:textId="0528A3F1" w:rsidR="00B535AC" w:rsidRPr="00E30FCD" w:rsidRDefault="00000000">
      <w:pPr>
        <w:rPr>
          <w:lang w:val="vi-VN"/>
        </w:rPr>
      </w:pPr>
      <w:r>
        <w:lastRenderedPageBreak/>
        <w:t>D. UTM là phép chiếu hình nón</w:t>
      </w:r>
    </w:p>
    <w:p w14:paraId="54F285E0" w14:textId="77777777" w:rsidR="00B535AC" w:rsidRDefault="00000000">
      <w:r>
        <w:rPr>
          <w:b/>
        </w:rPr>
        <w:t>80. Một ưu điểm của phép chiếu UTM so với Gauss là:</w:t>
      </w:r>
    </w:p>
    <w:p w14:paraId="7706C427" w14:textId="77777777" w:rsidR="00B535AC" w:rsidRDefault="00000000">
      <w:r>
        <w:t>A. Không có biến dạng độ dài</w:t>
      </w:r>
    </w:p>
    <w:p w14:paraId="59A00DF1" w14:textId="77777777" w:rsidR="00B535AC" w:rsidRDefault="00000000">
      <w:r>
        <w:rPr>
          <w:color w:val="FF0000"/>
        </w:rPr>
        <w:t>B. Biến dạng độ dài phân bố đều hơn và có trị số nhỏ hơn</w:t>
      </w:r>
    </w:p>
    <w:p w14:paraId="6C43C777" w14:textId="77777777" w:rsidR="00B535AC" w:rsidRDefault="00000000">
      <w:r>
        <w:t>C. Không cần hệ tọa độ</w:t>
      </w:r>
    </w:p>
    <w:p w14:paraId="7F48162A" w14:textId="77777777" w:rsidR="00B535AC" w:rsidRDefault="00000000">
      <w:r>
        <w:t>D. Chỉ dùng ở Việt Nam</w:t>
      </w:r>
    </w:p>
    <w:p w14:paraId="0B8745DE" w14:textId="77777777" w:rsidR="00B535AC" w:rsidRDefault="00B535AC"/>
    <w:sectPr w:rsidR="00B53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699854">
    <w:abstractNumId w:val="8"/>
  </w:num>
  <w:num w:numId="2" w16cid:durableId="1989359550">
    <w:abstractNumId w:val="6"/>
  </w:num>
  <w:num w:numId="3" w16cid:durableId="1050614742">
    <w:abstractNumId w:val="5"/>
  </w:num>
  <w:num w:numId="4" w16cid:durableId="1945259448">
    <w:abstractNumId w:val="4"/>
  </w:num>
  <w:num w:numId="5" w16cid:durableId="946429783">
    <w:abstractNumId w:val="7"/>
  </w:num>
  <w:num w:numId="6" w16cid:durableId="823399163">
    <w:abstractNumId w:val="3"/>
  </w:num>
  <w:num w:numId="7" w16cid:durableId="615672646">
    <w:abstractNumId w:val="2"/>
  </w:num>
  <w:num w:numId="8" w16cid:durableId="512569514">
    <w:abstractNumId w:val="1"/>
  </w:num>
  <w:num w:numId="9" w16cid:durableId="486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35AC"/>
    <w:rsid w:val="00C94F66"/>
    <w:rsid w:val="00CB0664"/>
    <w:rsid w:val="00E30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9B087"/>
  <w14:defaultImageDpi w14:val="300"/>
  <w15:docId w15:val="{FC31F33F-EF11-411D-8B96-80D514D5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bzktranthao@gmail.com</cp:lastModifiedBy>
  <cp:revision>2</cp:revision>
  <dcterms:created xsi:type="dcterms:W3CDTF">2013-12-23T23:15:00Z</dcterms:created>
  <dcterms:modified xsi:type="dcterms:W3CDTF">2026-03-25T13:41:00Z</dcterms:modified>
  <cp:category/>
</cp:coreProperties>
</file>